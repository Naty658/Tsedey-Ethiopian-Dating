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Dating App – Full QA Tests (Pass / Fail)</w:t>
      </w:r>
    </w:p>
    <w:p>
      <w:r>
        <w:t>Fill the last column with Pass or Fail for each test.</w:t>
      </w:r>
    </w:p>
    <w:p>
      <w:pPr>
        <w:pStyle w:val="Heading2"/>
      </w:pPr>
      <w:r>
        <w:t>OpeningScreen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When the app is opened cold-start, does it load without crashing?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Does the splash/opening UI appear correctly with no white/blank screen?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If the user is already logged in, does it route to MainScreen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If the user is logged out, does it route to LoginScreen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With no internet connection, does it show a clear error state instead of hanging?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After backgrounding and returning, does it continue normally without reloading loops?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LoginScreen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Login with valid email + valid password: does it succeed and open MainScreen?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Login with valid email + wrong password: does it show correct error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Login with unregistered email: does it show correct error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Email field trims spaces (e.g., ' test@mail.com '): does it still work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Email case-insensitivity (e.g., Test@Mail.com): does it behave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Password field masks characters by default: is it correct?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Show/Hide password toggle: does it work and not clear the password?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Keyboard 'Next/Done' navigation: does it move between fields and submit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Autofill for email/password: does it work without breaking validation?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Copy/paste in email/password: does it 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Empty email: does it block submit with a clear validation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Empty password: does it block submit with a clear validation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Invalid email format: does it block submit with validation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Very long email input: does UI remain stable and validation behave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Very long password input: does UI remain stable and no crash occurs?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Special characters in password: does login work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Repeated failed attempts: does the app remain responsive (no freeze/lag)?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Network timeout during login: does it show retry/error and not get stuck?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Switch network (Wi‑Fi to LTE) during login: does it recover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Tap login multiple times quickly: does it prevent duplicate requests?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After login, does Back button NOT return to LoginScreen?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Logout then open app: does it stay logged out?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Login after logout: does it work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If user account is disabled/banned (if supported), is the error handled cleanly?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If server returns 500 error: does it show a friendly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If server returns 429 rate limit: is it handled with a clear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Analytics/logs do NOT record the password (sanity check)?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On small screens, are buttons visible and tappable (no overlap)?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On large text accessibility setting, does the login UI still fit?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Does tapping 'Forgot Password' open ForgotPasswordScreen correctly?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SignupScreen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 SignupScreen: does it load without lag?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Enter valid phone number: does Next/Continue enable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Enter invalid phone number: does it show validation error?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Phone field supports country code (if available): does formatting 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Phone field trims spaces and symbols correctly (e.g., '(555) 123‑4567')?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Empty phone: does it block submit with validation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Very long phone input: does it block and not crash?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Phone already registered: does it show correct message and next steps?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Tap Continue once: does it start OTP flow exactly once?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Tap Continue multiple times quickly: does it avoid duplicate OTP sends?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Slow network on Continue: does it show progress and not hang forever?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 internet on Continue: does it show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Back navigation: does it return safely without breaking state?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App background during OTP request: does it resume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If SMS provider fails, does it show a clear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If too many OTP requests, does it throttle gracefully?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Does it prevent signup for underage users (if you enforce age elsewhere) without crash?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Does it block obviously impossible numbers (too short/too long)?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Does the UI handle right-to-left language (if supported) without overlap?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Does the phone number get stored in the user profile correctly after verification?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If user cancels signup and returns later, is partial state handled cleanly?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Does rotating the device keep entered phone number (if rotation supported)?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Does the Continue button remain reachable above keyboard?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Does the app show correct country flag/code when user changes region (if supported)?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Does the app avoid revealing whether a phone exists (if you want privacy) or match product decision?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Is the phone number sent to backend securely (no plain logs shown)?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Does signup flow prevent creating duplicate users for same phone?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Does it handle SIM-less device (Wi‑Fi only) gracefully?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Does it handle dual‑SIM devices correctly (no crash)?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Does it link to Terms/Privacy (if present on signup) and open correctly?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VerifyCodeScreen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OTP screen opens after requesting code: does it show correct phone number?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Enter correct OTP: does it verify and proceed to CreatePasswordScreen/Main as expected?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Enter wrong OTP: does it show error without crashing?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Enter expired OTP: does it show expired message and allow resend?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Resend OTP: does it send a new code and update timer/state?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Resend spam tapping: does it throttle and remain responsive?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OTP auto-read (if implemented): does it fill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Manual OTP entry: does each digit move focus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Paste full OTP: does it paste correctly into fields?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 button: does it return to Signup/Forgot screen safely?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Close/Cancel: does it exit flow cleanly (if supported)?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Wrong OTP attempts many times: does it lock/throttle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OTP request on slow network: does it show progress properly?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 internet while verifying: does it show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Switch network during verify: does it recover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App background during verify: does it resume without losing input (or resets cleanly)?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Timer countdown (if shown): does it behave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Does it block non-numeric input in OTP fields?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Does it handle leading zeros in OTP?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Does it prevent verifying twice (double tap) causing duplicate navigation?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If verification fails server-side, does it show friendly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If backend returns 500, does it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If backend returns 429, does it show rate limit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If user changes device time, does OTP logic still work?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Does the app not log OTP in console/analytics (sanity check)?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Does accessibility focus work for OTP fields?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Does the confirm button enable only when OTP length is correct?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Does it handle extremely slow SMS arrival (user waits) without breaking?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If user requests resend then uses old code, is it rejected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If user requests resend and uses new code, is it accepted correctly?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ForgotPasswordScreen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ForgotPasswordScreen loads correctly and shows phone input.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Enter valid registered phone: does it proceed to VerifyCodeScreen?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Enter unregistered phone: does it show correct message (per product decision)?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Enter invalid phone format: does it show validation error?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Empty phone: does it block submit with message?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Tap Continue multiple times quickly: does it avoid duplicate OTP sends?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 internet on submit: does it show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Slow network: does it show loading and not freeze?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Back navigation returns to LoginScreen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After OTP verify, does it go to CreatePasswordScreen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Too many reset attempts: does it throttle gracefully?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If SMS provider fails: does it show error and allow retry?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Does it display the phone number safely (masked if intended)?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Does it handle country code changes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Does it accept phone numbers with spaces/dashes and normalize?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Does it block letters/symbols input if not allowed?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Does it persist phone number if user backgrounds app and returns?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Does it handle paste into phone field correctly?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Does it handle dual-SIM devices without crash?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Does it handle tablet layout without broken UI?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Does it handle large accessibility text without clipping buttons?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Does it prevent navigation loops (e.g., back from Verify returns correctly)?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If backend says user is disabled, is it handled cleanly?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If backend returns 500, is error shown and retry possible?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If backend returns 429, is rate limit message shown?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Does it log no sensitive data (phone) in debug logs (sanity)?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Does it show a clear success step after requesting OTP?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Does it allow changing the phone number before resending OTP?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Does cancel/close flow return user to LoginScreen safely (if supported)?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After password reset completed, can user login with new password successfully?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CreatePasswordScreen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CreatePasswordScreen loads correctly after OTP verification.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Entering a valid password enables Save/Continue.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Empty password blocks submit with validation message.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Password too short shows validation message (per your rules).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Password too long handled without UI break.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Password with special characters accepted if allowed.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Password with emoji accepted or rejected correctly (per your rules).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Show/Hide password toggle works and doesn't clear input.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Confirm password mismatch shows correct error (if confirm exists).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Confirm password match allows submit (if confirm exists).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Tapping Save multiple times does not create duplicate requests.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 internet on Save shows error and allows retry.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Server error on Save shows friendly error and stays on 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After save success, user is routed to Login/Main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After save, old password no longer works (reset flow).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After save, new password works immediately (login).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Back navigation behavior matches product (blocks going back to OTP or allows safely).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Keyboard 'Done' submits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Autofill password suggestions do not break validation.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Copy/paste password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Does not log password in console/analytics (sanity check).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Loading indicator shows during save and disappears after response.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App background during save does not corrupt state.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If user closes app mid-reset, reopening continues safely or restarts cleanly.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On small screens, fields/buttons remain visible above keyboard.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On large text accessibility, layout remains usable.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If backend invalidates OTP after password creation, is flow consistent?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If user tries weak password (if rule exists), is it blocked?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If rule requires numbers/uppercase (if exists), is it enforced?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If password change is successful, does it update Firebase Auth correctly?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MainScreen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MainScreen loads and shows 5 tabs: Match, Connections, Chat, Profile, Settings.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Default tab opens correctly (Match or your choice).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Tapping Match tab opens MatchScreen.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Tapping Connections tab opens ConnectionsScreen.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Tapping Chat tab opens ChatListScreen.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Tapping Profile tab opens ProfileScreen.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Tapping Settings tab opens SettingsScreen.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Tab switching is fast with no visible lag.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Repeated rapid tab switching does not crash.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 button behavior is correct (exits app or navigates as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If user is logged out token-expired, does MainScreen route to Login?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When returning from background, does it stay on the same tab?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On low memory device, does switching tabs remain stable?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Orientation change (if supported) keeps correct tab selected.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Unread chat badge appears on Chat tab when there are unread messages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Connections count indicator updates correctly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Profile updates reflect after saving (without app restart).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Hidden profile setting reflects across tabs (match list updates).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If network drops, tabs still open and show proper error states.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If API returns 500 for any tab data, it shows error without breaking tab bar.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If tab content is empty, shows proper empty state (not blank).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Tab bar buttons are large enough and not mis-tappable.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Accessibility: screen reader labels on each tab are correct.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Navigation from notifications opens correct tab/screen (chat).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Deep link to a chat opens ChatScreen correctly from MainScreen.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Deep link to profile view opens ProfileViewScreen correctly (if supported).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App does not duplicate screens when repeatedly tapping same tab.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Bottom bar stays visible across tabs (unless intentionally hidden).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Performance: scrolling in each tab stays smooth (no jank).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No console errors when moving between tabs (sanity check).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MatchScreen (Includes Filters)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MatchScreen loads profiles without crashing.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Profile cards show images and text correctly (no broken layout).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Like button works and registers the like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Pass button works and registers the pass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Rapidly tapping like/pass does not cause lag or duplicate actions.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Swiping (if supported) matches the button actions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If no profiles available, empty state shows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If a profile image fails to load, placeholder shows and UI stays stable.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Report button opens report flow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Reporting a user removes them from match feed immediately (if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Filters button opens Filters UI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Apply filters updates results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Clear filters resets results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Close filters returns to match feed without losing state.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Nearby-only toggle works and affects results.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Distance slider changes distance value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Distance slider min/max values enforced.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Changing multiple filters does not crash or lag.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Filters persist after leaving and returning (if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Filters reset after Clear (verify all fields reset).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If user hides own profile, does match feed behave correctly (may be disabled or still browse per design)?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Blocked users never appear in match feed.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Hidden profiles (if you can hide others) never reappear.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When liking a profile, does it create a match correctly when other likes back?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When a match happens, is match feedback shown (if you have it) without freezing?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Network loss during like/pass: does it show error and prevent stuck state?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Retry after network returns: does it work without duplicating likes?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Scrolling/swiping is smooth on low-end device (no frame drops).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Opening a profile (if tap to view) opens ProfileViewScreen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Returning from ProfileView returns to same position in feed.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ChatListScreen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ChatListScreen loads and shows existing chats.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Chats are sorted by most recent message on top.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Unread badge/count shows correctly per chat.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Opening a chat clears unread badge for that chat (if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Pull to refresh updates chat list correctly (if supported).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If there are no chats, empty state shows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If a user is blocked, their chat disappears or is marked correctly (per design).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If a user deleted their account, chat item is handled cleanly (no crash).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Tapping a chat opens the correct ChatScreen.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 from ChatScreen returns to ChatListScreen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New incoming message updates the list without needing restart.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New incoming message updates ordering to top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Chat preview text matches the last message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If last message is image/attachment (if supported), preview is correct.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Long chat names or bios do not break layout.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Avatars load correctly and do not stretch.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Network loss shows proper error/empty state (not endless spinner).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Retry after network returns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Fast scrolling a long list stays smooth (no lag).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Search chats (if you have search) returns correct results.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Search empty query shows full list again.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Search with emoji works (if supported).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Deleting a chat (if supported) removes it immediately and from backend.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Archiving a chat (if supported)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Mute (if supported) affects notification behavior.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Chat list does not show duplicate items.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Switch tabs away and back: list remains correct.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App background/foreground: list remains correct.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Notification tap opens correct chat from this list.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Security: user cannot see chats they are not part of (sanity).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ChatScreen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ChatScreen opens for a conversation without crashing.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Existing message history loads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Send text message works and appears in the thread.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Message is saved once (no duplicates).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When network is slow, message shows sending state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If message fails, user sees failure state and can retry.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Retry sends exactly once and updates state.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Rapidly sending many messages does not freeze UI.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Message ordering is correct (no time/order swaps).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Timestamps display correctly (if shown).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Keyboard open does not hide the input/send button.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Send button disables for empty message.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Whitespace-only message is blocked (if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Emoji message sends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Very long message sends and UI remains stable.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Links in messages (if supported) open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Copy message (if supported)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Delete message (if supported) works and syncs both users.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Block user from chat (if available): blocks immediately and prevents further sends.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After blocking, incoming messages from blocked user do not appear.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Report user from chat (if available): opens report flow and handles success.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Other user receives message promptly (end-to-end).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Other user reply appears correctly on this device.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Read receipts/seen status (if supported) updates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Typing indicator (if supported) updates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Back navigation returns to ChatListScreen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Scroll to bottom behavior is correct on new messages.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Load older messages by scrolling up works (if paginated).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Switch network mid-chat does not crash and recovers.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Notification while inside same chat does not duplicate messages.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Security: user cannot read messages from other conversations by ID tampering (sanity).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ConnectionsScreen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ConnectionsScreen loads without crashing.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Shows correct list of matched/connected users.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Connection count matches backend (if shown).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Tapping a connection opens ProfileViewScreen or Chat (per design)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Starting chat from a connection opens the correct ChatScreen.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Removing/unmatching a connection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After unmatch, chat is removed/disabled (per design).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Blocked users are not shown in connections.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If user deleted account, connection entry is handled cleanly.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Empty state shows when no connections.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Search connections (if supported)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Search clears correctly back to full list.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Sorting (recent match / alphabetical) works if supported.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Fast scrolling stays smooth.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Pull to refresh updates correctly (if supported).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Switch tabs away and back preserves list state (or refreshes cleanly).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Network loss shows error state not infinite spinner.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Retry after network returns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Avatar/photo loads correctly for each connection.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Long names do not overflow UI.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Open chat from connection uses correct chat thread (no duplicates).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Creating new match updates list without restart.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If match is removed on other device, list updates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Block action from ProfileView removes connection immediately.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Report action from ProfileView removes/hides user appropriately.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No duplicate connection entries appear.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Tapping quickly multiple times does not open multiple screens.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Back navigation returns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Accessibility labels on list items are correct.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Security: cannot see other users’ private connection lists (sanity).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ProfileScreen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ProfileScreen loads and shows current user data.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Change profile photo works (camera/gallery) and updates UI.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new photo works and appears in photo grid.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Add multiple photos up to max limit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Attempt to add more than max shows correct message and blocks.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Delete a photo works and removes it from backend.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Reorder photos (if supported) saves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Edit text fields (bio, name, etc.) saves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Validation: required fields cannot be empty (if required).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Save profile button saves all changes successfully.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Save profile shows loading and success feedback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Leaving without saving prompts user (if implemented) or discards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Network loss during save shows error and allows retry.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Retry save after failure works and does not duplicate uploads.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Large image upload does not crash and compresses/handles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Slow upload shows progress or stays responsive.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If image upload fails, user sees error and can retry.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Profile updates reflect in Match/ProfileView immediately.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Profile updates reflect on other device after refresh.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Location update (if profile uses it) saves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Age/birthday changes blocked if not allowed.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Input with emoji works in bio.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Very long bio is handled (trim or allow) without UI break.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Links in bio allowed/blocked per rules and handled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Privacy settings reflection (e.g., hide distance) matches settings (if applicable).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Caching: new profile photo appears after app restart.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Back navigation from profile works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On small screens, save button visible above keyboard.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Accessibility: fields have correct labels and focus order.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Security: user cannot edit another user’s profile (sanity).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ProfileViewScreen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ProfileViewScreen opens for another user without crashing.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Photos load correctly and can be swiped/zoomed (if supported).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Name/age/distance (if shown) display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If some fields are missing, UI still looks good (no null text).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Like/pass actions (if available here) work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Start chat button (if available) opens correct ChatScreen.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Block button blocks the user and removes them from app surfaces.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Report button opens report flow and completes successfully.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Hide user/profile (if available) hides them from match feed and connections.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Back returns to previous screen correctly (match or connections).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If user is already blocked, ProfileView reflects correct state.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If user is deleted, screen shows appropriate message and returns safely.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On slow network, screen shows loading and does not freeze.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Image loading failures show placeholder not crash.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Rapid taps on actions do not duplicate requests.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Accessibility: action buttons have correct labels.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Long bios do not overflow UI.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User cannot see private data not allowed (phone/email) (sanity).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If settings hide profile data (distance), it is respected here.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Report requires selecting a reason (if required) and blocks submit otherwise.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Report confirmation shown after submit.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Blocking immediately prevents chatting both ways.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After blocking, previous chat (if existed) is removed/disabled per design.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After reporting, user no longer appears in match feed.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If user is connected, blocking removes connection.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If user is connected, reporting does not crash and handles state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Returning to match feed does not show this user again.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Returning to connections does not show this user again.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No console errors during load (sanity).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Security: cannot open ProfileView for random user IDs not permitted (sanity).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SettingsScreen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SettingsScreen opens without lag.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Change password option opens correct flow (screen/modal) and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Changing password requires correct current password (if required).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New password validation rules enforced.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Password change success allows login with new password.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After password change, old password no longer works.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Delete account option shows confirmation.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Delete account completes and logs user out.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After delete, user cannot login again (or behaves per design).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After delete, user is removed from match feed for others.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Hide my profile toggle turns on and persists after app restart.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After hiding profile, user no longer appears in discovery for others.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After unhiding profile (if supported), user appears again.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Contact support opens email/URL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Terms opens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Privacy policy opens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Logout logs user out and returns to LoginScreen.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After logout, back button cannot return to MainScreen.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Settings options reflect current state correctly (toggle values).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Network loss while toggling hide profile shows error and does not desync UI.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Retry after failure updates backend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Rapid toggling does not create inconsistent state.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If backend returns 500, app shows friendly error.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If backend returns 429, app shows rate limit message.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Accessibility: each setting row is reachable and labeled.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Large text does not cut off labels/buttons.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On small screens, all items scroll and remain reachable.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No sensitive data is shown in settings unless intended.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If user session expired, settings actions route to login safely.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App does not crash when opening external links.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Firebase Logic (Non‑UI)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#</w:t>
            </w:r>
          </w:p>
        </w:tc>
        <w:tc>
          <w:tcPr>
            <w:tcW w:type="dxa" w:w="2880"/>
          </w:tcPr>
          <w:p>
            <w:r>
              <w:t>Test Question</w:t>
            </w:r>
          </w:p>
        </w:tc>
        <w:tc>
          <w:tcPr>
            <w:tcW w:type="dxa" w:w="2880"/>
          </w:tcPr>
          <w:p>
            <w:r>
              <w:t>Pass / Fail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Email/password authentication succeeds for valid users.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Email/password authentication fails correctly for wrong password.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Phone OTP authentication succeeds for correct OTP.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Phone OTP authentication rejects wrong/expired OTP.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Phone number is linked to the same user account as email (no duplicate users).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 user record is created exactly once in Firestore/DB on signup.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Profile save writes all fields correctly (no missing/partial writes).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Profile photos upload to storage and URLs save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Deleting a photo removes reference from DB (and storage if intended).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Match 'like' write is idempotent (no duplicate likes).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Pass action does not create like/match records.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Mutual like creates exactly one match record.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Connections list query returns correct matches for the user.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Chat thread is created exactly once per matched pair (no duplicates).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Sending message writes to the correct chat collection/thread.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Messages are ordered by server timestamp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Message write uses server timestamp (not device time)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Receiver can read messages immediately (listener/refresh).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Security rules prevent reading/writing chats not belonging to user.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Security rules prevent editing another user's profile.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Blocking creates block record and denies chat writes both ways.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Blocked user is excluded from match queries (server-side filter or rules).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Reporting creates report record with correct fields (reporter, reported, reason, timestamp).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Report rate limiting exists or app prevents spam reports (if implemented).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Hide my profile flag stored and respected by discovery queries.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Delete account removes/flags user profile correctly in DB.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After delete, auth user is removed/disabled correctly.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After delete, chats/messages handling is consistent (deleted user not causing crashes).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After delete, matches/connections are cleaned up or handled safely.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Offline writes are handled safely (either disabled or synced correctly) (if supported).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